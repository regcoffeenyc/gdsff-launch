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დამფუძნებელთა სია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სახელი და გვარი</w:t>
            </w:r>
          </w:p>
        </w:tc>
        <w:tc>
          <w:tcPr>
            <w:tcW w:type="dxa" w:w="2160"/>
          </w:tcPr>
          <w:p>
            <w:r>
              <w:t>პირადი ნომერი</w:t>
            </w:r>
          </w:p>
        </w:tc>
        <w:tc>
          <w:tcPr>
            <w:tcW w:type="dxa" w:w="2160"/>
          </w:tcPr>
          <w:p>
            <w:r>
              <w:t>ხელმოწერა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